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i w:val="0"/>
          <w:color w:val="1E3A8A"/>
          <w:sz w:val="28"/>
        </w:rPr>
        <w:t>TEMPLATE BANK SOAL — CBT SCHOOL ENTERPRISE</w:t>
      </w:r>
    </w:p>
    <w:p>
      <w:pPr>
        <w:jc w:val="center"/>
        <w:spacing w:before="0" w:after="120"/>
      </w:pPr>
      <w:r>
        <w:rPr>
          <w:rFonts w:ascii="Calibri" w:hAnsi="Calibri"/>
          <w:b w:val="0"/>
          <w:i/>
          <w:color w:val="64748B"/>
          <w:sz w:val="17"/>
        </w:rPr>
        <w:t>Isi tabel di bawah sesuai contoh  |  Setiap baris OPSI = satu pilihan jawaban  |  Kolom KUNCI diisi V pada jawaban yang benar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0206" w:type="dxa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w="2041" w:type="dxa"/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  <w:vAlign w:val="top"/>
          </w:tcPr>
          <w:p>
            <w:pPr>
              <w:jc w:val="center"/>
              <w:spacing w:before="0" w:after="40"/>
            </w:pPr>
            <w:r>
              <w:rPr>
                <w:rFonts w:ascii="Calibri" w:hAnsi="Calibri"/>
                <w:b/>
                <w:i w:val="0"/>
                <w:color w:val="2563EB"/>
                <w:sz w:val="17"/>
              </w:rPr>
              <w:t>PG BIASA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74151"/>
                <w:sz w:val="15"/>
              </w:rPr>
              <w:t>Pilihan ganda biasa.</w:t>
              <w:br/>
              <w:t>Opsi A–E, KUNCI = V</w:t>
              <w:br/>
              <w:t>pada jawaban benar.</w:t>
            </w:r>
          </w:p>
        </w:tc>
        <w:tc>
          <w:tcPr>
            <w:tcW w:w="2041" w:type="dxa"/>
            <w:shd w:val="clear" w:color="auto" w:fill="EDE9FE"/>
            <w:tcMar>
              <w:top w:w="80" w:type="dxa"/>
              <w:bottom w:w="80" w:type="dxa"/>
              <w:left w:w="80" w:type="dxa"/>
              <w:right w:w="80" w:type="dxa"/>
            </w:tcMar>
            <w:vAlign w:val="top"/>
          </w:tcPr>
          <w:p>
            <w:pPr>
              <w:jc w:val="center"/>
              <w:spacing w:before="0" w:after="40"/>
            </w:pPr>
            <w:r>
              <w:rPr>
                <w:rFonts w:ascii="Calibri" w:hAnsi="Calibri"/>
                <w:b/>
                <w:i w:val="0"/>
                <w:color w:val="7C3AED"/>
                <w:sz w:val="17"/>
              </w:rPr>
              <w:t>PG KOMPLEKS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74151"/>
                <w:sz w:val="15"/>
              </w:rPr>
              <w:t>Pilihan ganda</w:t>
              <w:br/>
              <w:t>bisa lebih dari</w:t>
              <w:br/>
              <w:t>1 jawaban benar.</w:t>
            </w:r>
          </w:p>
        </w:tc>
        <w:tc>
          <w:tcPr>
            <w:tcW w:w="2041" w:type="dxa"/>
            <w:shd w:val="clear" w:color="auto" w:fill="D1FAE5"/>
            <w:tcMar>
              <w:top w:w="80" w:type="dxa"/>
              <w:bottom w:w="80" w:type="dxa"/>
              <w:left w:w="80" w:type="dxa"/>
              <w:right w:w="80" w:type="dxa"/>
            </w:tcMar>
            <w:vAlign w:val="top"/>
          </w:tcPr>
          <w:p>
            <w:pPr>
              <w:jc w:val="center"/>
              <w:spacing w:before="0" w:after="40"/>
            </w:pPr>
            <w:r>
              <w:rPr>
                <w:rFonts w:ascii="Calibri" w:hAnsi="Calibri"/>
                <w:b/>
                <w:i w:val="0"/>
                <w:color w:val="065F46"/>
                <w:sz w:val="17"/>
              </w:rPr>
              <w:t>BENAR/SALAH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74151"/>
                <w:sz w:val="15"/>
              </w:rPr>
              <w:t>Pilih BENAR atau</w:t>
              <w:br/>
              <w:t>SALAH. Isi KUNCI = V</w:t>
              <w:br/>
              <w:t>pada jawaban yang benar.</w:t>
            </w:r>
          </w:p>
        </w:tc>
        <w:tc>
          <w:tcPr>
            <w:tcW w:w="2041" w:type="dxa"/>
            <w:shd w:val="clear" w:color="auto" w:fill="FEF9C3"/>
            <w:tcMar>
              <w:top w:w="80" w:type="dxa"/>
              <w:bottom w:w="80" w:type="dxa"/>
              <w:left w:w="80" w:type="dxa"/>
              <w:right w:w="80" w:type="dxa"/>
            </w:tcMar>
            <w:vAlign w:val="top"/>
          </w:tcPr>
          <w:p>
            <w:pPr>
              <w:jc w:val="center"/>
              <w:spacing w:before="0" w:after="40"/>
            </w:pPr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MENJODOHKAN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74151"/>
                <w:sz w:val="15"/>
              </w:rPr>
              <w:t>Pasangkan kiri-kanan.</w:t>
              <w:br/>
              <w:t>Kolom KUNCI diisi</w:t>
              <w:br/>
              <w:t>huruf pasangannya.</w:t>
            </w:r>
          </w:p>
        </w:tc>
        <w:tc>
          <w:tcPr>
            <w:tcW w:w="2041" w:type="dxa"/>
            <w:shd w:val="clear" w:color="auto" w:fill="FEE2E2"/>
            <w:tcMar>
              <w:top w:w="80" w:type="dxa"/>
              <w:bottom w:w="80" w:type="dxa"/>
              <w:left w:w="80" w:type="dxa"/>
              <w:right w:w="80" w:type="dxa"/>
            </w:tcMar>
            <w:vAlign w:val="top"/>
          </w:tcPr>
          <w:p>
            <w:pPr>
              <w:jc w:val="center"/>
              <w:spacing w:before="0" w:after="40"/>
            </w:pPr>
            <w:r>
              <w:rPr>
                <w:rFonts w:ascii="Calibri" w:hAnsi="Calibri"/>
                <w:b/>
                <w:i w:val="0"/>
                <w:color w:val="991B1B"/>
                <w:sz w:val="17"/>
              </w:rPr>
              <w:t>ESAI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74151"/>
                <w:sz w:val="15"/>
              </w:rPr>
              <w:t>Soal uraian/esai.</w:t>
              <w:br/>
              <w:t>Isi rubrik penilaian</w:t>
              <w:br/>
              <w:t>di kolom JAWABAN.</w:t>
            </w:r>
          </w:p>
        </w:tc>
      </w:tr>
    </w:tbl>
    <w:p>
      <w:pPr>
        <w:spacing w:before="80" w:after="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W w:w="10206" w:type="dxa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w="400" w:type="dxa"/>
            <w:shd w:val="clear" w:color="auto" w:fill="1E3A8A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w="3000" w:type="dxa"/>
            <w:shd w:val="clear" w:color="auto" w:fill="1E3A8A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SOAL / PERTANYAAN</w:t>
            </w:r>
          </w:p>
        </w:tc>
        <w:tc>
          <w:tcPr>
            <w:tcW w:w="900" w:type="dxa"/>
            <w:shd w:val="clear" w:color="auto" w:fill="1E3A8A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w="600" w:type="dxa"/>
            <w:shd w:val="clear" w:color="auto" w:fill="1E3A8A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OPSI</w:t>
            </w:r>
          </w:p>
        </w:tc>
        <w:tc>
          <w:tcPr>
            <w:tcW w:w="4506" w:type="dxa"/>
            <w:shd w:val="clear" w:color="auto" w:fill="1E3A8A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JAWABAN / PILIHAN</w:t>
            </w:r>
          </w:p>
        </w:tc>
        <w:tc>
          <w:tcPr>
            <w:tcW w:w="800" w:type="dxa"/>
            <w:shd w:val="clear" w:color="auto" w:fill="1E3A8A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KUNCI</w:t>
            </w:r>
          </w:p>
        </w:tc>
      </w:tr>
      <w:tr>
        <w:tc>
          <w:tcPr>
            <w:tcW w:w="10206" w:type="dxa"/>
            <w:gridSpan w:val="6"/>
            <w:shd w:val="clear" w:color="auto" w:fill="1E3A8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1 — PG BIASA (Pilihan Ganda)  |  Isi KUNCI = V pada satu jawaban yang benar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1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74151"/>
                <w:sz w:val="19"/>
              </w:rPr>
              <w:t>Perhatikan gambar di samping. Proses yang ditunjukkan gambar tersebut disebut ...</w:t>
            </w:r>
          </w:p>
          <w:p>
            <w:pPr>
              <w:spacing w:before="6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20000" cy="81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shd w:val="clear" w:color="auto" w:fill="93C5FD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PG</w:t>
            </w:r>
          </w:p>
        </w:tc>
        <w:tc>
          <w:tcPr>
            <w:tcW w:w="600" w:type="dxa"/>
            <w:shd w:val="clear" w:color="auto" w:fill="FFFF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4506" w:type="dxa"/>
            <w:shd w:val="clear" w:color="auto" w:fill="FFFF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800" w:type="dxa"/>
            <w:shd w:val="clear" w:color="auto" w:fill="FFFF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DBEAFE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DBEAFE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</w:t>
            </w:r>
          </w:p>
        </w:tc>
        <w:tc>
          <w:tcPr>
            <w:tcW w:w="4506" w:type="dxa"/>
            <w:shd w:val="clear" w:color="auto" w:fill="DBEAFE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E3A8A"/>
                <w:sz w:val="18"/>
              </w:rPr>
              <w:t>Fotosintesis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DCFCE7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DCFCE7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4532D"/>
                <w:sz w:val="18"/>
              </w:rPr>
              <w:t>B</w:t>
            </w:r>
          </w:p>
        </w:tc>
        <w:tc>
          <w:tcPr>
            <w:tcW w:w="4506" w:type="dxa"/>
            <w:shd w:val="clear" w:color="auto" w:fill="DCFCE7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4532D"/>
                <w:sz w:val="18"/>
              </w:rPr>
              <w:t>Respirasi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FEF9C3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C</w:t>
            </w:r>
          </w:p>
        </w:tc>
        <w:tc>
          <w:tcPr>
            <w:tcW w:w="4506" w:type="dxa"/>
            <w:shd w:val="clear" w:color="auto" w:fill="BBF7D0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Transpirasi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V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F3E8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F3E8FF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581C87"/>
                <w:sz w:val="18"/>
              </w:rPr>
              <w:t>D</w:t>
            </w:r>
          </w:p>
        </w:tc>
        <w:tc>
          <w:tcPr>
            <w:tcW w:w="4506" w:type="dxa"/>
            <w:shd w:val="clear" w:color="auto" w:fill="F3E8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581C87"/>
                <w:sz w:val="18"/>
              </w:rPr>
              <w:t>Fermentasi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FFE4E6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FFE4E6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881337"/>
                <w:sz w:val="18"/>
              </w:rPr>
              <w:t>E</w:t>
            </w:r>
          </w:p>
        </w:tc>
        <w:tc>
          <w:tcPr>
            <w:tcW w:w="4506" w:type="dxa"/>
            <w:shd w:val="clear" w:color="auto" w:fill="FFE4E6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881337"/>
                <w:sz w:val="18"/>
              </w:rPr>
              <w:t>Katabolisme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2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74151"/>
                <w:sz w:val="19"/>
              </w:rPr>
              <w:t>Negara Indonesia memproklamasikan kemerdekaannya pada tanggal ...</w:t>
            </w:r>
          </w:p>
        </w:tc>
        <w:tc>
          <w:tcPr>
            <w:tcW w:w="900" w:type="dxa"/>
            <w:shd w:val="clear" w:color="auto" w:fill="93C5FD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PG</w:t>
            </w:r>
          </w:p>
        </w:tc>
        <w:tc>
          <w:tcPr>
            <w:tcW w:w="600" w:type="dxa"/>
            <w:shd w:val="clear" w:color="auto" w:fill="F8FAFC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4506" w:type="dxa"/>
            <w:shd w:val="clear" w:color="auto" w:fill="F8FAFC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800" w:type="dxa"/>
            <w:shd w:val="clear" w:color="auto" w:fill="F8FAFC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F8FAFC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DBEAFE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A</w:t>
            </w:r>
          </w:p>
        </w:tc>
        <w:tc>
          <w:tcPr>
            <w:tcW w:w="4506" w:type="dxa"/>
            <w:shd w:val="clear" w:color="auto" w:fill="BBF7D0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17 Agustus 1945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V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F8FAFC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DCFCE7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DCFCE7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4532D"/>
                <w:sz w:val="18"/>
              </w:rPr>
              <w:t>B</w:t>
            </w:r>
          </w:p>
        </w:tc>
        <w:tc>
          <w:tcPr>
            <w:tcW w:w="4506" w:type="dxa"/>
            <w:shd w:val="clear" w:color="auto" w:fill="DCFCE7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4532D"/>
                <w:sz w:val="18"/>
              </w:rPr>
              <w:t>1 Juni 1945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F8FAFC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FEF9C3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FEF9C3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713F12"/>
                <w:sz w:val="18"/>
              </w:rPr>
              <w:t>C</w:t>
            </w:r>
          </w:p>
        </w:tc>
        <w:tc>
          <w:tcPr>
            <w:tcW w:w="4506" w:type="dxa"/>
            <w:shd w:val="clear" w:color="auto" w:fill="FEF9C3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713F12"/>
                <w:sz w:val="18"/>
              </w:rPr>
              <w:t>28 Oktober 1928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F8FAFC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F3E8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F3E8FF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581C87"/>
                <w:sz w:val="18"/>
              </w:rPr>
              <w:t>D</w:t>
            </w:r>
          </w:p>
        </w:tc>
        <w:tc>
          <w:tcPr>
            <w:tcW w:w="4506" w:type="dxa"/>
            <w:shd w:val="clear" w:color="auto" w:fill="F3E8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581C87"/>
                <w:sz w:val="18"/>
              </w:rPr>
              <w:t>22 Juni 1945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10206" w:type="dxa"/>
            <w:gridSpan w:val="6"/>
            <w:shd w:val="clear" w:color="auto" w:fill="1E3A8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2 — PG KOMPLEKS (Pilihan Ganda)  |  Bisa lebih dari 1 jawaban benar  |  KUNCI = V pada semua yang benar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3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74151"/>
                <w:sz w:val="19"/>
              </w:rPr>
              <w:t>Manakah pernyataan berikut yang BENAR mengenai sel? (Pilih semua yang benar)</w:t>
            </w:r>
          </w:p>
        </w:tc>
        <w:tc>
          <w:tcPr>
            <w:tcW w:w="900" w:type="dxa"/>
            <w:shd w:val="clear" w:color="auto" w:fill="C4B5FD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PG+</w:t>
            </w:r>
          </w:p>
        </w:tc>
        <w:tc>
          <w:tcPr>
            <w:tcW w:w="600" w:type="dxa"/>
            <w:shd w:val="clear" w:color="auto" w:fill="FFFF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4506" w:type="dxa"/>
            <w:shd w:val="clear" w:color="auto" w:fill="FFFF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800" w:type="dxa"/>
            <w:shd w:val="clear" w:color="auto" w:fill="FFFF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DBEAFE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A</w:t>
            </w:r>
          </w:p>
        </w:tc>
        <w:tc>
          <w:tcPr>
            <w:tcW w:w="4506" w:type="dxa"/>
            <w:shd w:val="clear" w:color="auto" w:fill="BBF7D0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Sel adalah unit terkecil kehidupan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V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DCFCE7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DCFCE7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4532D"/>
                <w:sz w:val="18"/>
              </w:rPr>
              <w:t>B</w:t>
            </w:r>
          </w:p>
        </w:tc>
        <w:tc>
          <w:tcPr>
            <w:tcW w:w="4506" w:type="dxa"/>
            <w:shd w:val="clear" w:color="auto" w:fill="DCFCE7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4532D"/>
                <w:sz w:val="18"/>
              </w:rPr>
              <w:t>Semua sel memiliki dinding sel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FEF9C3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C</w:t>
            </w:r>
          </w:p>
        </w:tc>
        <w:tc>
          <w:tcPr>
            <w:tcW w:w="4506" w:type="dxa"/>
            <w:shd w:val="clear" w:color="auto" w:fill="BBF7D0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Sel memiliki membran plasma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V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F3E8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F3E8FF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581C87"/>
                <w:sz w:val="18"/>
              </w:rPr>
              <w:t>D</w:t>
            </w:r>
          </w:p>
        </w:tc>
        <w:tc>
          <w:tcPr>
            <w:tcW w:w="4506" w:type="dxa"/>
            <w:shd w:val="clear" w:color="auto" w:fill="F3E8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581C87"/>
                <w:sz w:val="18"/>
              </w:rPr>
              <w:t>Virus tergolong sel prokariot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900" w:type="dxa"/>
            <w:shd w:val="clear" w:color="auto" w:fill="FFE4E6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6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E</w:t>
            </w:r>
          </w:p>
        </w:tc>
        <w:tc>
          <w:tcPr>
            <w:tcW w:w="4506" w:type="dxa"/>
            <w:shd w:val="clear" w:color="auto" w:fill="BBF7D0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Mitokondria adalah organel sel eukariot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V</w:t>
            </w:r>
          </w:p>
        </w:tc>
      </w:tr>
      <w:tr>
        <w:tc>
          <w:tcPr>
            <w:tcW w:w="10206" w:type="dxa"/>
            <w:gridSpan w:val="6"/>
            <w:shd w:val="clear" w:color="auto" w:fill="1E3A8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3 — BENAR / SALAH  |  Isi KUNCI = V pada kolom BENAR atau SALAH yang benar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4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Matahari terbit dari arah timur.</w:t>
            </w:r>
          </w:p>
        </w:tc>
        <w:tc>
          <w:tcPr>
            <w:tcW w:w="900" w:type="dxa"/>
            <w:shd w:val="clear" w:color="auto" w:fill="D1FAE5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B/S</w:t>
            </w:r>
          </w:p>
        </w:tc>
        <w:tc>
          <w:tcPr>
            <w:tcW w:w="600" w:type="dxa"/>
            <w:shd w:val="clear" w:color="auto" w:fill="D1FAE5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B/S</w:t>
            </w:r>
          </w:p>
        </w:tc>
        <w:tc>
          <w:tcPr>
            <w:tcW w:w="4506" w:type="dxa"/>
            <w:shd w:val="clear" w:color="auto" w:fill="D1FAE5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BENAR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V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5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Bumi berputar mengelilingi bulan.</w:t>
            </w:r>
          </w:p>
        </w:tc>
        <w:tc>
          <w:tcPr>
            <w:tcW w:w="900" w:type="dxa"/>
            <w:shd w:val="clear" w:color="auto" w:fill="D1FAE5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B/S</w:t>
            </w:r>
          </w:p>
        </w:tc>
        <w:tc>
          <w:tcPr>
            <w:tcW w:w="600" w:type="dxa"/>
            <w:shd w:val="clear" w:color="auto" w:fill="FEE2E2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991B1B"/>
                <w:sz w:val="18"/>
              </w:rPr>
              <w:t>B/S</w:t>
            </w:r>
          </w:p>
        </w:tc>
        <w:tc>
          <w:tcPr>
            <w:tcW w:w="4506" w:type="dxa"/>
            <w:shd w:val="clear" w:color="auto" w:fill="FEE2E2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991B1B"/>
                <w:sz w:val="18"/>
              </w:rPr>
              <w:t>SALAH</w:t>
            </w:r>
          </w:p>
        </w:tc>
        <w:tc>
          <w:tcPr>
            <w:tcW w:w="800" w:type="dxa"/>
            <w:shd w:val="clear" w:color="auto" w:fill="F8FAFC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6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Air mendidih pada suhu 100°C pada tekanan normal.</w:t>
            </w:r>
          </w:p>
        </w:tc>
        <w:tc>
          <w:tcPr>
            <w:tcW w:w="900" w:type="dxa"/>
            <w:shd w:val="clear" w:color="auto" w:fill="D1FAE5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B/S</w:t>
            </w:r>
          </w:p>
        </w:tc>
        <w:tc>
          <w:tcPr>
            <w:tcW w:w="600" w:type="dxa"/>
            <w:shd w:val="clear" w:color="auto" w:fill="D1FAE5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B/S</w:t>
            </w:r>
          </w:p>
        </w:tc>
        <w:tc>
          <w:tcPr>
            <w:tcW w:w="4506" w:type="dxa"/>
            <w:shd w:val="clear" w:color="auto" w:fill="D1FAE5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BENAR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V</w:t>
            </w:r>
          </w:p>
        </w:tc>
      </w:tr>
      <w:tr>
        <w:tc>
          <w:tcPr>
            <w:tcW w:w="10206" w:type="dxa"/>
            <w:gridSpan w:val="6"/>
            <w:shd w:val="clear" w:color="auto" w:fill="1E3A8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4 — MENJODOHKAN  |  Kolom KUNCI diisi huruf pasangan yang sesuai (A, B, C, ...)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7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Soekarno</w:t>
            </w:r>
          </w:p>
        </w:tc>
        <w:tc>
          <w:tcPr>
            <w:tcW w:w="900" w:type="dxa"/>
            <w:shd w:val="clear" w:color="auto" w:fill="E0F2FE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JODOH</w:t>
            </w:r>
          </w:p>
        </w:tc>
        <w:tc>
          <w:tcPr>
            <w:tcW w:w="600" w:type="dxa"/>
            <w:shd w:val="clear" w:color="auto" w:fill="DBEAFE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A</w:t>
            </w:r>
          </w:p>
        </w:tc>
        <w:tc>
          <w:tcPr>
            <w:tcW w:w="4506" w:type="dxa"/>
            <w:shd w:val="clear" w:color="auto" w:fill="DBEAFE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E3A8A"/>
                <w:sz w:val="18"/>
              </w:rPr>
              <w:t>Presiden pertama RI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A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w="900" w:type="dxa"/>
            <w:shd w:val="clear" w:color="auto" w:fill="E0F2FE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</w:r>
          </w:p>
        </w:tc>
        <w:tc>
          <w:tcPr>
            <w:tcW w:w="600" w:type="dxa"/>
            <w:shd w:val="clear" w:color="auto" w:fill="DCFCE7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4532D"/>
                <w:sz w:val="18"/>
              </w:rPr>
              <w:t>B</w:t>
            </w:r>
          </w:p>
        </w:tc>
        <w:tc>
          <w:tcPr>
            <w:tcW w:w="4506" w:type="dxa"/>
            <w:shd w:val="clear" w:color="auto" w:fill="DCFCE7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4532D"/>
                <w:sz w:val="18"/>
              </w:rPr>
              <w:t>Bapak Pendidikan Nasional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B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w="900" w:type="dxa"/>
            <w:shd w:val="clear" w:color="auto" w:fill="E0F2FE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</w:r>
          </w:p>
        </w:tc>
        <w:tc>
          <w:tcPr>
            <w:tcW w:w="600" w:type="dxa"/>
            <w:shd w:val="clear" w:color="auto" w:fill="FEF9C3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713F12"/>
                <w:sz w:val="18"/>
              </w:rPr>
              <w:t>C</w:t>
            </w:r>
          </w:p>
        </w:tc>
        <w:tc>
          <w:tcPr>
            <w:tcW w:w="4506" w:type="dxa"/>
            <w:shd w:val="clear" w:color="auto" w:fill="FEF9C3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713F12"/>
                <w:sz w:val="18"/>
              </w:rPr>
              <w:t>Pahlawan emansipasi wanita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C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</w:p>
        </w:tc>
        <w:tc>
          <w:tcPr>
            <w:tcW w:w="3000" w:type="dxa"/>
            <w:shd w:val="clear" w:color="auto" w:fill="EFF6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w="900" w:type="dxa"/>
            <w:shd w:val="clear" w:color="auto" w:fill="E0F2FE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</w:r>
          </w:p>
        </w:tc>
        <w:tc>
          <w:tcPr>
            <w:tcW w:w="600" w:type="dxa"/>
            <w:shd w:val="clear" w:color="auto" w:fill="F3E8FF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581C87"/>
                <w:sz w:val="18"/>
              </w:rPr>
              <w:t>D</w:t>
            </w:r>
          </w:p>
        </w:tc>
        <w:tc>
          <w:tcPr>
            <w:tcW w:w="4506" w:type="dxa"/>
            <w:shd w:val="clear" w:color="auto" w:fill="F3E8FF"/>
            <w:vAlign w:val="top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581C87"/>
                <w:sz w:val="18"/>
              </w:rPr>
              <w:t>Pahlawan dari Sumatera Barat</w:t>
            </w:r>
          </w:p>
        </w:tc>
        <w:tc>
          <w:tcPr>
            <w:tcW w:w="800" w:type="dxa"/>
            <w:shd w:val="clear" w:color="auto" w:fill="BBF7D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66534"/>
                <w:sz w:val="18"/>
              </w:rPr>
              <w:t>D</w:t>
            </w:r>
          </w:p>
        </w:tc>
      </w:tr>
      <w:tr>
        <w:tc>
          <w:tcPr>
            <w:tcW w:w="10206" w:type="dxa"/>
            <w:gridSpan w:val="6"/>
            <w:shd w:val="clear" w:color="auto" w:fill="1E3A8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5 — ESAI / URAIAN  |  Kolom JAWABAN = rubrik/kunci jawaban. Kolom KUNCI = skor maksimum (angka)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8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Jelaskan pengertian Pancasila dan sebutkan 5 silanya!</w:t>
            </w:r>
          </w:p>
        </w:tc>
        <w:tc>
          <w:tcPr>
            <w:tcW w:w="900" w:type="dxa"/>
            <w:shd w:val="clear" w:color="auto" w:fill="FEF3C7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ESAI</w:t>
            </w:r>
          </w:p>
        </w:tc>
        <w:tc>
          <w:tcPr>
            <w:tcW w:w="600" w:type="dxa"/>
            <w:shd w:val="clear" w:color="auto" w:fill="F8FAFC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—</w:t>
            </w:r>
          </w:p>
        </w:tc>
        <w:tc>
          <w:tcPr>
            <w:tcW w:w="4506" w:type="dxa"/>
            <w:shd w:val="clear" w:color="auto" w:fill="FFFDE7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/>
                <w:color w:val="92400E"/>
                <w:sz w:val="18"/>
              </w:rPr>
              <w:t>Pancasila adalah dasar negara Indonesia yang terdiri dari 5 sila:</w:t>
              <w:br/>
              <w:t>1. Ketuhanan YME</w:t>
              <w:br/>
              <w:t>2. Kemanusiaan</w:t>
              <w:br/>
              <w:t>3. Persatuan</w:t>
              <w:br/>
              <w:t>4. Kerakyatan</w:t>
              <w:br/>
              <w:t>5. Keadilan Sosial.</w:t>
              <w:br/>
              <w:t>(Skor: 2 poin per sila + 2 poin definisi)</w:t>
            </w:r>
          </w:p>
        </w:tc>
        <w:tc>
          <w:tcPr>
            <w:tcW w:w="800" w:type="dxa"/>
            <w:shd w:val="clear" w:color="auto" w:fill="FEF9C3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92400E"/>
                <w:sz w:val="16"/>
              </w:rPr>
              <w:t>Rubrik</w:t>
            </w:r>
          </w:p>
        </w:tc>
      </w:tr>
      <w:tr>
        <w:tc>
          <w:tcPr>
            <w:tcW w:w="400" w:type="dxa"/>
            <w:shd w:val="clear" w:color="auto" w:fill="F1F5F9"/>
            <w:vAlign w:val="top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8"/>
              </w:rPr>
              <w:t>9</w:t>
            </w:r>
          </w:p>
        </w:tc>
        <w:tc>
          <w:tcPr>
            <w:tcW w:w="3000" w:type="dxa"/>
            <w:shd w:val="clear" w:color="auto" w:fill="EFF6FF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Hitunglah luas persegi panjang dengan panjang 12 cm dan lebar 8 cm, serta jelaskan caranya!</w:t>
            </w:r>
          </w:p>
        </w:tc>
        <w:tc>
          <w:tcPr>
            <w:tcW w:w="900" w:type="dxa"/>
            <w:shd w:val="clear" w:color="auto" w:fill="FEF3C7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1E3A8A"/>
                <w:sz w:val="16"/>
              </w:rPr>
              <w:t>ESAI</w:t>
            </w:r>
          </w:p>
        </w:tc>
        <w:tc>
          <w:tcPr>
            <w:tcW w:w="600" w:type="dxa"/>
            <w:shd w:val="clear" w:color="auto" w:fill="F8FAFC"/>
            <w:vAlign w:val="center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—</w:t>
            </w:r>
          </w:p>
        </w:tc>
        <w:tc>
          <w:tcPr>
            <w:tcW w:w="4506" w:type="dxa"/>
            <w:shd w:val="clear" w:color="auto" w:fill="FFFDE7"/>
            <w:vAlign w:val="top"/>
            <w:tcMar>
              <w:top w:w="8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/>
                <w:color w:val="92400E"/>
                <w:sz w:val="18"/>
              </w:rPr>
              <w:t>L = p × l = 12 × 8 = 96 cm².</w:t>
              <w:br/>
              <w:t>Rubrik: rumus benar (4), perhitungan benar (4), satuan benar (2).</w:t>
            </w:r>
          </w:p>
        </w:tc>
        <w:tc>
          <w:tcPr>
            <w:tcW w:w="800" w:type="dxa"/>
            <w:shd w:val="clear" w:color="auto" w:fill="FEF9C3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92400E"/>
                <w:sz w:val="16"/>
              </w:rPr>
              <w:t>Rubrik</w:t>
            </w:r>
          </w:p>
        </w:tc>
      </w:tr>
    </w:tbl>
    <w:p>
      <w:pPr>
        <w:spacing w:before="120" w:after="0"/>
        <w:jc w:val="left"/>
      </w:pPr>
      <w:r>
        <w:rPr>
          <w:rFonts w:ascii="Calibri" w:hAnsi="Calibri"/>
          <w:b w:val="0"/>
          <w:i/>
          <w:color w:val="64748B"/>
          <w:sz w:val="16"/>
        </w:rPr>
        <w:t>CATATAN:  Kolom JENIS otomatis terdeteksi saat import. Nilai di kolom KUNCI: V = benar (PG), huruf pasangan (Menjodohkan), angka skor (Esai). Hapus baris CONTOH di atas dan ganti dengan soal Anda sendiri.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